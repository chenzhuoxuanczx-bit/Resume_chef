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6"/>
        </w:rPr>
        <w:t>{{name}}</w:t>
      </w:r>
    </w:p>
    <w:p>
      <w:pPr>
        <w:spacing w:after="80"/>
      </w:pPr>
      <w:r>
        <w:t>Email: {{email}} | Telephone: {{phone}} | LinkedIn: {{linkedinUrl}} | Portfolio: {{portfolioUrl}}</w:t>
      </w:r>
    </w:p>
    <w:p>
      <w:pPr>
        <w:spacing w:before="120" w:after="40"/>
        <w:pBdr>
          <w:bottom w:val="single" w:sz="8" w:space="1" w:color="777777"/>
        </w:pBdr>
      </w:pPr>
      <w:r>
        <w:rPr>
          <w:b/>
          <w:sz w:val="22"/>
        </w:rPr>
        <w:t>EDUCATION</w:t>
      </w:r>
    </w:p>
    <w:p>
      <w:pPr>
        <w:spacing w:before="40" w:after="0"/>
      </w:pPr>
      <w:r>
        <w:rPr>
          <w:b/>
        </w:rPr>
        <w:t>{{education_1_school}}</w:t>
      </w:r>
      <w:r>
        <w:tab/>
      </w:r>
      <w:r>
        <w:t>{{education_1_dateRange}}</w:t>
      </w:r>
    </w:p>
    <w:p>
      <w:pPr>
        <w:spacing w:after="0"/>
      </w:pPr>
      <w:r>
        <w:rPr>
          <w:i/>
        </w:rPr>
        <w:t>{{education_1_degree}}</w:t>
      </w:r>
      <w:r>
        <w:tab/>
      </w:r>
      <w:r>
        <w:rPr>
          <w:i/>
        </w:rPr>
        <w:t>{{education_1_location}}</w:t>
      </w:r>
    </w:p>
    <w:p>
      <w:pPr>
        <w:spacing w:before="40" w:after="0"/>
      </w:pPr>
      <w:r>
        <w:rPr>
          <w:b/>
        </w:rPr>
        <w:t>{{education_2_school}}</w:t>
      </w:r>
      <w:r>
        <w:tab/>
      </w:r>
      <w:r>
        <w:t>{{education_2_dateRange}}</w:t>
      </w:r>
    </w:p>
    <w:p>
      <w:pPr>
        <w:spacing w:after="0"/>
      </w:pPr>
      <w:r>
        <w:rPr>
          <w:i/>
        </w:rPr>
        <w:t>{{education_2_degree}}</w:t>
      </w:r>
      <w:r>
        <w:tab/>
      </w:r>
      <w:r>
        <w:rPr>
          <w:i/>
        </w:rPr>
        <w:t>{{education_2_location}}</w:t>
      </w:r>
    </w:p>
    <w:p>
      <w:pPr>
        <w:spacing w:before="120" w:after="40"/>
        <w:pBdr>
          <w:bottom w:val="single" w:sz="8" w:space="1" w:color="777777"/>
        </w:pBdr>
      </w:pPr>
      <w:r>
        <w:rPr>
          <w:b/>
          <w:sz w:val="22"/>
        </w:rPr>
        <w:t>PROFESSIONAL EXPERIENCE</w:t>
      </w:r>
    </w:p>
    <w:p>
      <w:pPr>
        <w:spacing w:before="40" w:after="0"/>
      </w:pPr>
      <w:r>
        <w:rPr>
          <w:b/>
        </w:rPr>
        <w:t>{{experience_1_organization}}</w:t>
      </w:r>
      <w:r>
        <w:tab/>
      </w:r>
      <w:r>
        <w:t>{{experience_1_dateRange}}</w:t>
      </w:r>
    </w:p>
    <w:p>
      <w:pPr>
        <w:spacing w:after="0"/>
      </w:pPr>
      <w:r>
        <w:rPr>
          <w:i/>
        </w:rPr>
        <w:t>{{experience_1_title}}</w:t>
      </w:r>
      <w:r>
        <w:tab/>
      </w:r>
      <w:r>
        <w:rPr>
          <w:i/>
        </w:rPr>
        <w:t>{{experience_1_location}}</w:t>
      </w:r>
    </w:p>
    <w:p>
      <w:pPr>
        <w:spacing w:after="0"/>
        <w:ind w:left="259" w:hanging="259"/>
      </w:pPr>
      <w:r>
        <w:t xml:space="preserve">• </w:t>
      </w:r>
      <w:r>
        <w:rPr>
          <w:b/>
        </w:rPr>
        <w:t xml:space="preserve">{{experience_1_bullet_1_skill}}: </w:t>
      </w:r>
      <w:r>
        <w:t>{{experience_1_bullet_1_detail}}</w:t>
      </w:r>
    </w:p>
    <w:p>
      <w:pPr>
        <w:spacing w:after="0"/>
        <w:ind w:left="259" w:hanging="259"/>
      </w:pPr>
      <w:r>
        <w:t xml:space="preserve">• </w:t>
      </w:r>
      <w:r>
        <w:rPr>
          <w:b/>
        </w:rPr>
        <w:t xml:space="preserve">{{experience_1_bullet_2_skill}}: </w:t>
      </w:r>
      <w:r>
        <w:t>{{experience_1_bullet_2_detail}}</w:t>
      </w:r>
    </w:p>
    <w:p>
      <w:pPr>
        <w:spacing w:after="0"/>
        <w:ind w:left="259" w:hanging="259"/>
      </w:pPr>
      <w:r>
        <w:t xml:space="preserve">• </w:t>
      </w:r>
      <w:r>
        <w:rPr>
          <w:b/>
        </w:rPr>
        <w:t xml:space="preserve">{{experience_1_bullet_3_skill}}: </w:t>
      </w:r>
      <w:r>
        <w:t>{{experience_1_bullet_3_detail}}</w:t>
      </w:r>
    </w:p>
    <w:p>
      <w:pPr>
        <w:spacing w:before="40" w:after="0"/>
      </w:pPr>
      <w:r>
        <w:rPr>
          <w:b/>
        </w:rPr>
        <w:t>{{experience_2_organization}}</w:t>
      </w:r>
      <w:r>
        <w:tab/>
      </w:r>
      <w:r>
        <w:t>{{experience_2_dateRange}}</w:t>
      </w:r>
    </w:p>
    <w:p>
      <w:pPr>
        <w:spacing w:after="0"/>
      </w:pPr>
      <w:r>
        <w:rPr>
          <w:i/>
        </w:rPr>
        <w:t>{{experience_2_title}}</w:t>
      </w:r>
      <w:r>
        <w:tab/>
      </w:r>
      <w:r>
        <w:rPr>
          <w:i/>
        </w:rPr>
        <w:t>{{experience_2_location}}</w:t>
      </w:r>
    </w:p>
    <w:p>
      <w:pPr>
        <w:spacing w:after="0"/>
        <w:ind w:left="259" w:hanging="259"/>
      </w:pPr>
      <w:r>
        <w:t xml:space="preserve">• </w:t>
      </w:r>
      <w:r>
        <w:rPr>
          <w:b/>
        </w:rPr>
        <w:t xml:space="preserve">{{experience_2_bullet_1_skill}}: </w:t>
      </w:r>
      <w:r>
        <w:t>{{experience_2_bullet_1_detail}}</w:t>
      </w:r>
    </w:p>
    <w:p>
      <w:pPr>
        <w:spacing w:after="0"/>
        <w:ind w:left="259" w:hanging="259"/>
      </w:pPr>
      <w:r>
        <w:t xml:space="preserve">• </w:t>
      </w:r>
      <w:r>
        <w:rPr>
          <w:b/>
        </w:rPr>
        <w:t xml:space="preserve">{{experience_2_bullet_2_skill}}: </w:t>
      </w:r>
      <w:r>
        <w:t>{{experience_2_bullet_2_detail}}</w:t>
      </w:r>
    </w:p>
    <w:p>
      <w:pPr>
        <w:spacing w:before="120" w:after="40"/>
        <w:pBdr>
          <w:bottom w:val="single" w:sz="8" w:space="1" w:color="777777"/>
        </w:pBdr>
      </w:pPr>
      <w:r>
        <w:rPr>
          <w:b/>
          <w:sz w:val="22"/>
        </w:rPr>
        <w:t>PROJECTS</w:t>
      </w:r>
    </w:p>
    <w:p>
      <w:pPr>
        <w:spacing w:before="40" w:after="0"/>
      </w:pPr>
      <w:r>
        <w:rPr>
          <w:b/>
        </w:rPr>
        <w:t>{{project_1_organization}}</w:t>
      </w:r>
      <w:r>
        <w:tab/>
      </w:r>
      <w:r>
        <w:t>{{project_1_dateRange}}</w:t>
      </w:r>
    </w:p>
    <w:p>
      <w:pPr>
        <w:spacing w:after="0"/>
      </w:pPr>
      <w:r>
        <w:rPr>
          <w:i/>
        </w:rPr>
        <w:t>{{project_1_title}}</w:t>
      </w:r>
      <w:r>
        <w:tab/>
      </w:r>
      <w:r>
        <w:rPr>
          <w:i/>
        </w:rPr>
        <w:t>{{project_1_location}}</w:t>
      </w:r>
    </w:p>
    <w:p>
      <w:pPr>
        <w:spacing w:after="0"/>
        <w:ind w:left="259" w:hanging="259"/>
      </w:pPr>
      <w:r>
        <w:t xml:space="preserve">• </w:t>
      </w:r>
      <w:r>
        <w:rPr>
          <w:b/>
        </w:rPr>
        <w:t xml:space="preserve">{{project_1_bullet_1_skill}}: </w:t>
      </w:r>
      <w:r>
        <w:t>{{project_1_bullet_1_detail}}</w:t>
      </w:r>
    </w:p>
    <w:p>
      <w:pPr>
        <w:spacing w:after="0"/>
        <w:ind w:left="259" w:hanging="259"/>
      </w:pPr>
      <w:r>
        <w:t xml:space="preserve">• </w:t>
      </w:r>
      <w:r>
        <w:rPr>
          <w:b/>
        </w:rPr>
        <w:t xml:space="preserve">{{project_1_bullet_2_skill}}: </w:t>
      </w:r>
      <w:r>
        <w:t>{{project_1_bullet_2_detail}}</w:t>
      </w:r>
    </w:p>
    <w:p>
      <w:pPr>
        <w:spacing w:before="120" w:after="40"/>
        <w:pBdr>
          <w:bottom w:val="single" w:sz="8" w:space="1" w:color="777777"/>
        </w:pBdr>
      </w:pPr>
      <w:r>
        <w:rPr>
          <w:b/>
          <w:sz w:val="22"/>
        </w:rPr>
        <w:t>LEADERSHIP EXPERIENCE</w:t>
      </w:r>
    </w:p>
    <w:p>
      <w:pPr>
        <w:spacing w:before="40" w:after="0"/>
      </w:pPr>
      <w:r>
        <w:rPr>
          <w:b/>
        </w:rPr>
        <w:t>{{leadership_1_organization}}</w:t>
      </w:r>
      <w:r>
        <w:tab/>
      </w:r>
      <w:r>
        <w:t>{{leadership_1_dateRange}}</w:t>
      </w:r>
    </w:p>
    <w:p>
      <w:pPr>
        <w:spacing w:after="0"/>
      </w:pPr>
      <w:r>
        <w:rPr>
          <w:i/>
        </w:rPr>
        <w:t>{{leadership_1_title}}</w:t>
      </w:r>
      <w:r>
        <w:tab/>
      </w:r>
      <w:r>
        <w:rPr>
          <w:i/>
        </w:rPr>
        <w:t>{{leadership_1_location}}</w:t>
      </w:r>
    </w:p>
    <w:p>
      <w:pPr>
        <w:spacing w:after="0"/>
        <w:ind w:left="259" w:hanging="259"/>
      </w:pPr>
      <w:r>
        <w:t xml:space="preserve">• </w:t>
      </w:r>
      <w:r>
        <w:rPr>
          <w:b/>
        </w:rPr>
        <w:t xml:space="preserve">{{leadership_1_bullet_1_skill}}: </w:t>
      </w:r>
      <w:r>
        <w:t>{{leadership_1_bullet_1_detail}}</w:t>
      </w:r>
    </w:p>
    <w:p>
      <w:pPr>
        <w:spacing w:before="120" w:after="40"/>
        <w:pBdr>
          <w:bottom w:val="single" w:sz="8" w:space="1" w:color="777777"/>
        </w:pBdr>
      </w:pPr>
      <w:r>
        <w:rPr>
          <w:b/>
          <w:sz w:val="22"/>
        </w:rPr>
        <w:t>SKILLS</w:t>
      </w:r>
    </w:p>
    <w:p>
      <w:pPr>
        <w:ind w:left="259" w:hanging="259"/>
      </w:pPr>
      <w:r>
        <w:t xml:space="preserve">• </w:t>
      </w:r>
      <w:r>
        <w:rPr>
          <w:b/>
        </w:rPr>
        <w:t xml:space="preserve">{{skill_category_1_name}}: </w:t>
      </w:r>
      <w:r>
        <w:t>{{skill_category_1_items}}</w:t>
      </w:r>
    </w:p>
    <w:p>
      <w:pPr>
        <w:ind w:left="259" w:hanging="259"/>
      </w:pPr>
      <w:r>
        <w:t xml:space="preserve">• </w:t>
      </w:r>
      <w:r>
        <w:rPr>
          <w:b/>
        </w:rPr>
        <w:t xml:space="preserve">{{skill_category_2_name}}: </w:t>
      </w:r>
      <w:r>
        <w:t>{{skill_category_2_items}}</w:t>
      </w:r>
    </w:p>
    <w:p>
      <w:pPr>
        <w:spacing w:before="120" w:after="40"/>
        <w:pBdr>
          <w:bottom w:val="single" w:sz="8" w:space="1" w:color="777777"/>
        </w:pBdr>
      </w:pPr>
      <w:r>
        <w:rPr>
          <w:b/>
          <w:sz w:val="22"/>
        </w:rPr>
        <w:t>HONOURS / AWARDS</w:t>
      </w:r>
    </w:p>
    <w:p>
      <w:pPr>
        <w:ind w:left="259" w:hanging="259"/>
      </w:pPr>
      <w:r>
        <w:t>• {{award_1}}</w:t>
      </w:r>
    </w:p>
    <w:p>
      <w:pPr>
        <w:ind w:left="259" w:hanging="259"/>
      </w:pPr>
      <w:r>
        <w:t>• {{award_2}}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